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492D" w14:textId="77777777" w:rsidR="00AA7365" w:rsidRPr="0077310C" w:rsidRDefault="00000000" w:rsidP="0077310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7310C">
        <w:rPr>
          <w:rFonts w:ascii="Times New Roman" w:hAnsi="Times New Roman" w:cs="Times New Roman"/>
          <w:b/>
          <w:bCs/>
          <w:sz w:val="36"/>
          <w:szCs w:val="36"/>
          <w:lang w:val="ru-RU"/>
        </w:rPr>
        <w:t>«</w:t>
      </w:r>
      <w:r w:rsidR="00271F5C" w:rsidRPr="007F1CFB">
        <w:rPr>
          <w:rFonts w:ascii="Times New Roman" w:hAnsi="Times New Roman" w:cs="Times New Roman"/>
          <w:b/>
          <w:bCs/>
          <w:sz w:val="36"/>
          <w:szCs w:val="36"/>
          <w:lang w:val="ru-RU"/>
        </w:rPr>
        <w:t>Р</w:t>
      </w:r>
      <w:r w:rsidR="00271F5C">
        <w:rPr>
          <w:rFonts w:ascii="Times New Roman" w:hAnsi="Times New Roman" w:cs="Times New Roman"/>
          <w:b/>
          <w:bCs/>
          <w:sz w:val="36"/>
          <w:szCs w:val="36"/>
          <w:lang w:val="ru-RU"/>
        </w:rPr>
        <w:t>оли</w:t>
      </w:r>
      <w:r w:rsidRPr="0077310C">
        <w:rPr>
          <w:rFonts w:ascii="Times New Roman" w:hAnsi="Times New Roman" w:cs="Times New Roman"/>
          <w:b/>
          <w:bCs/>
          <w:sz w:val="36"/>
          <w:szCs w:val="36"/>
          <w:lang w:val="ru-RU"/>
        </w:rPr>
        <w:t>»</w:t>
      </w:r>
    </w:p>
    <w:p w14:paraId="07752AFA" w14:textId="77777777" w:rsidR="00AA7365" w:rsidRPr="0077310C" w:rsidRDefault="00000000" w:rsidP="0077310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77310C">
        <w:rPr>
          <w:rFonts w:ascii="Times New Roman" w:hAnsi="Times New Roman" w:cs="Times New Roman"/>
          <w:b/>
          <w:bCs/>
          <w:sz w:val="24"/>
          <w:szCs w:val="24"/>
          <w:lang w:val="ru-RU"/>
        </w:rPr>
        <w:t>Введение</w:t>
      </w:r>
    </w:p>
    <w:p w14:paraId="34FE7450" w14:textId="77777777" w:rsidR="00AA7365" w:rsidRPr="005317FA" w:rsidRDefault="00000000" w:rsidP="0077310C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317FA">
        <w:rPr>
          <w:rFonts w:ascii="Times New Roman" w:hAnsi="Times New Roman" w:cs="Times New Roman"/>
          <w:i/>
          <w:iCs/>
          <w:sz w:val="24"/>
          <w:szCs w:val="24"/>
          <w:lang w:val="ru-RU"/>
        </w:rPr>
        <w:t>Для кого предназначен документ</w:t>
      </w:r>
    </w:p>
    <w:p w14:paraId="20C10372" w14:textId="77F2E900" w:rsidR="00AA7365" w:rsidRPr="0077310C" w:rsidRDefault="00000000" w:rsidP="0077310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7310C">
        <w:rPr>
          <w:rFonts w:ascii="Times New Roman" w:hAnsi="Times New Roman" w:cs="Times New Roman"/>
          <w:sz w:val="24"/>
          <w:szCs w:val="24"/>
          <w:lang w:val="ru-RU"/>
        </w:rPr>
        <w:t>Этот документ предназначен для:</w:t>
      </w:r>
      <w:r w:rsidRPr="0077310C">
        <w:rPr>
          <w:rFonts w:ascii="Times New Roman" w:hAnsi="Times New Roman" w:cs="Times New Roman"/>
          <w:sz w:val="24"/>
          <w:szCs w:val="24"/>
          <w:lang w:val="ru-RU"/>
        </w:rPr>
        <w:br/>
        <w:t>- Руководителей проекта, отвечающих за разработку службы доставки.</w:t>
      </w:r>
      <w:r w:rsidRPr="0077310C">
        <w:rPr>
          <w:rFonts w:ascii="Times New Roman" w:hAnsi="Times New Roman" w:cs="Times New Roman"/>
          <w:sz w:val="24"/>
          <w:szCs w:val="24"/>
          <w:lang w:val="ru-RU"/>
        </w:rPr>
        <w:br/>
        <w:t>- Команды разработчиков, проектирующих и внедряющих систему.</w:t>
      </w:r>
      <w:r w:rsidRPr="0077310C">
        <w:rPr>
          <w:rFonts w:ascii="Times New Roman" w:hAnsi="Times New Roman" w:cs="Times New Roman"/>
          <w:sz w:val="24"/>
          <w:szCs w:val="24"/>
          <w:lang w:val="ru-RU"/>
        </w:rPr>
        <w:br/>
        <w:t>- Курьеров, диспетчеров, бухгалтеров и других пользователей системы.</w:t>
      </w:r>
    </w:p>
    <w:p w14:paraId="27ADF2D9" w14:textId="77777777" w:rsidR="00AA7365" w:rsidRPr="005317FA" w:rsidRDefault="00000000" w:rsidP="0077310C">
      <w:pPr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5317FA">
        <w:rPr>
          <w:rFonts w:ascii="Times New Roman" w:hAnsi="Times New Roman" w:cs="Times New Roman"/>
          <w:i/>
          <w:iCs/>
          <w:sz w:val="24"/>
          <w:szCs w:val="24"/>
          <w:lang w:val="ru-RU"/>
        </w:rPr>
        <w:t>Цель и область применения</w:t>
      </w:r>
    </w:p>
    <w:p w14:paraId="574A3EC8" w14:textId="77777777" w:rsidR="00AA7365" w:rsidRPr="0077310C" w:rsidRDefault="00000000" w:rsidP="0077310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7310C">
        <w:rPr>
          <w:rFonts w:ascii="Times New Roman" w:hAnsi="Times New Roman" w:cs="Times New Roman"/>
          <w:sz w:val="24"/>
          <w:szCs w:val="24"/>
          <w:lang w:val="ru-RU"/>
        </w:rPr>
        <w:t>Цель документа — предоставить единое понимание требований, целей и функций создаваемой службы доставки.</w:t>
      </w:r>
    </w:p>
    <w:p w14:paraId="55D1AC31" w14:textId="5812C085" w:rsidR="007F1CFB" w:rsidRPr="007F1CFB" w:rsidRDefault="007F1CFB" w:rsidP="007F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F1CF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Список заинтересованных сторон, их роли в системе</w:t>
      </w:r>
      <w:r w:rsidR="00B926B8" w:rsidRPr="00B926B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  <w:r w:rsidR="00B926B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службы доставки заказов</w:t>
      </w:r>
      <w:r w:rsidRPr="007F1CFB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:</w:t>
      </w:r>
    </w:p>
    <w:p w14:paraId="305D12CA" w14:textId="004F53D0" w:rsidR="00684F6C" w:rsidRPr="00684F6C" w:rsidRDefault="00684F6C" w:rsidP="00684F6C">
      <w:pPr>
        <w:pStyle w:val="ae"/>
        <w:numPr>
          <w:ilvl w:val="0"/>
          <w:numId w:val="23"/>
        </w:numPr>
        <w:spacing w:before="240"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84F6C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Компания студентов (разработчики)</w:t>
      </w:r>
      <w:r w:rsidRPr="00684F6C">
        <w:rPr>
          <w:rFonts w:ascii="Times New Roman" w:hAnsi="Times New Roman" w:cs="Times New Roman"/>
          <w:sz w:val="24"/>
          <w:szCs w:val="24"/>
          <w:lang w:val="ru-RU"/>
        </w:rPr>
        <w:t>: команда, создающая и развивающая систему доставки, включая мобильное приложение для курьеров и веб-интерфейсы для других ролей.</w:t>
      </w:r>
    </w:p>
    <w:p w14:paraId="7ABFE385" w14:textId="1776229F" w:rsidR="00684F6C" w:rsidRPr="00684F6C" w:rsidRDefault="00684F6C" w:rsidP="00684F6C">
      <w:pPr>
        <w:numPr>
          <w:ilvl w:val="0"/>
          <w:numId w:val="23"/>
        </w:numPr>
        <w:spacing w:before="240" w:after="24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84F6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Оператор ввода заказов: </w:t>
      </w: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684F6C">
        <w:rPr>
          <w:rFonts w:ascii="Times New Roman" w:hAnsi="Times New Roman" w:cs="Times New Roman"/>
          <w:sz w:val="24"/>
          <w:szCs w:val="24"/>
          <w:lang w:val="ru-RU"/>
        </w:rPr>
        <w:t>ручную или автоматизированно заносит заказы от магазинов и предприятий питания в систему в едином формате.</w:t>
      </w:r>
    </w:p>
    <w:p w14:paraId="3DF11C00" w14:textId="75BDD4EE" w:rsidR="00684F6C" w:rsidRPr="00684F6C" w:rsidRDefault="00684F6C" w:rsidP="00684F6C">
      <w:pPr>
        <w:numPr>
          <w:ilvl w:val="0"/>
          <w:numId w:val="23"/>
        </w:numPr>
        <w:spacing w:before="240" w:after="24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84F6C">
        <w:rPr>
          <w:rFonts w:ascii="Times New Roman" w:hAnsi="Times New Roman" w:cs="Times New Roman"/>
          <w:b/>
          <w:bCs/>
          <w:sz w:val="24"/>
          <w:szCs w:val="24"/>
          <w:lang w:val="ru-RU"/>
        </w:rPr>
        <w:t>Курьер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 w:rsidRPr="00684F6C">
        <w:rPr>
          <w:rFonts w:ascii="Times New Roman" w:hAnsi="Times New Roman" w:cs="Times New Roman"/>
          <w:sz w:val="24"/>
          <w:szCs w:val="24"/>
          <w:lang w:val="ru-RU"/>
        </w:rPr>
        <w:t>через мобильное приложение просматривает доступные заказы, выбирает и бронирует их, забирает товары в точке выдачи, доставляет клиенту и отмечает статусы в системе.</w:t>
      </w:r>
    </w:p>
    <w:p w14:paraId="5E1485C5" w14:textId="305074CF" w:rsidR="00684F6C" w:rsidRPr="00684F6C" w:rsidRDefault="00684F6C" w:rsidP="00684F6C">
      <w:pPr>
        <w:numPr>
          <w:ilvl w:val="0"/>
          <w:numId w:val="23"/>
        </w:numPr>
        <w:spacing w:before="240"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84F6C">
        <w:rPr>
          <w:rFonts w:ascii="Times New Roman" w:hAnsi="Times New Roman" w:cs="Times New Roman"/>
          <w:b/>
          <w:bCs/>
          <w:sz w:val="24"/>
          <w:szCs w:val="24"/>
          <w:lang w:val="ru-RU"/>
        </w:rPr>
        <w:t>Диспетчер:</w:t>
      </w:r>
      <w:r w:rsidRPr="00684F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к</w:t>
      </w:r>
      <w:r w:rsidRPr="00684F6C">
        <w:rPr>
          <w:rFonts w:ascii="Times New Roman" w:hAnsi="Times New Roman" w:cs="Times New Roman"/>
          <w:sz w:val="24"/>
          <w:szCs w:val="24"/>
          <w:lang w:val="ru-RU"/>
        </w:rPr>
        <w:t>онтролирует работу курьеров, переназначает заказы при необходимости, решает оперативные проблемы.</w:t>
      </w:r>
    </w:p>
    <w:p w14:paraId="0397AF91" w14:textId="6603C9C4" w:rsidR="00684F6C" w:rsidRDefault="00684F6C" w:rsidP="00684F6C">
      <w:pPr>
        <w:numPr>
          <w:ilvl w:val="0"/>
          <w:numId w:val="23"/>
        </w:numPr>
        <w:spacing w:before="240"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684F6C">
        <w:rPr>
          <w:rFonts w:ascii="Times New Roman" w:hAnsi="Times New Roman" w:cs="Times New Roman"/>
          <w:b/>
          <w:bCs/>
          <w:sz w:val="24"/>
          <w:szCs w:val="24"/>
          <w:lang w:val="ru-RU"/>
        </w:rPr>
        <w:t>Бухгалтерия: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84F6C">
        <w:rPr>
          <w:rFonts w:ascii="Times New Roman" w:hAnsi="Times New Roman" w:cs="Times New Roman"/>
          <w:sz w:val="24"/>
          <w:szCs w:val="24"/>
          <w:lang w:val="ru-RU"/>
        </w:rPr>
        <w:t>получает данные о заказах и доставках, рассчитывает оплату поставщикам и курьерам, передает информацию о начислениях в систему.</w:t>
      </w:r>
    </w:p>
    <w:p w14:paraId="1CFED238" w14:textId="77777777" w:rsidR="00684F6C" w:rsidRPr="00684F6C" w:rsidRDefault="00684F6C" w:rsidP="00684F6C">
      <w:pPr>
        <w:spacing w:before="240" w:after="240"/>
        <w:ind w:left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74B509FF" w14:textId="1411F1E8" w:rsidR="00684F6C" w:rsidRPr="0036500E" w:rsidRDefault="00684F6C" w:rsidP="00684F6C">
      <w:pPr>
        <w:numPr>
          <w:ilvl w:val="0"/>
          <w:numId w:val="23"/>
        </w:numPr>
        <w:spacing w:before="240" w:after="24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6500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Администратор системы: </w:t>
      </w:r>
      <w:r w:rsidRPr="00684F6C">
        <w:rPr>
          <w:rFonts w:ascii="Times New Roman" w:hAnsi="Times New Roman" w:cs="Times New Roman"/>
          <w:sz w:val="24"/>
          <w:szCs w:val="24"/>
          <w:lang w:val="ru-RU"/>
        </w:rPr>
        <w:t>регистрирует курьеров, настраивает права доступа, управляет учетными записями пользователей.</w:t>
      </w:r>
    </w:p>
    <w:p w14:paraId="17C87687" w14:textId="34E26D62" w:rsidR="00684F6C" w:rsidRPr="0036500E" w:rsidRDefault="00684F6C" w:rsidP="0036500E">
      <w:pPr>
        <w:numPr>
          <w:ilvl w:val="0"/>
          <w:numId w:val="23"/>
        </w:numPr>
        <w:spacing w:before="240"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36500E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Магазины/предприятия питания</w:t>
      </w:r>
      <w:r w:rsidR="0036500E" w:rsidRPr="0036500E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="0036500E">
        <w:rPr>
          <w:rFonts w:ascii="Times New Roman" w:hAnsi="Times New Roman" w:cs="Times New Roman"/>
          <w:sz w:val="24"/>
          <w:szCs w:val="24"/>
          <w:lang w:val="ru-RU"/>
        </w:rPr>
        <w:t xml:space="preserve"> ф</w:t>
      </w:r>
      <w:r w:rsidRPr="0036500E">
        <w:rPr>
          <w:rFonts w:ascii="Times New Roman" w:hAnsi="Times New Roman" w:cs="Times New Roman"/>
          <w:sz w:val="24"/>
          <w:szCs w:val="24"/>
          <w:lang w:val="ru-RU"/>
        </w:rPr>
        <w:t>ормируют заказы, передают их оператору, обеспечивают комплектацию товаров для курьеров.</w:t>
      </w:r>
    </w:p>
    <w:p w14:paraId="1049AC58" w14:textId="799ED202" w:rsidR="00684F6C" w:rsidRPr="0036500E" w:rsidRDefault="00684F6C" w:rsidP="0036500E">
      <w:pPr>
        <w:numPr>
          <w:ilvl w:val="0"/>
          <w:numId w:val="23"/>
        </w:numPr>
        <w:spacing w:before="240"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36500E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Клиенты (получатели заказов)</w:t>
      </w:r>
      <w:r w:rsidR="0036500E" w:rsidRPr="0036500E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="0036500E">
        <w:rPr>
          <w:rFonts w:ascii="Times New Roman" w:hAnsi="Times New Roman" w:cs="Times New Roman"/>
          <w:sz w:val="24"/>
          <w:szCs w:val="24"/>
          <w:lang w:val="ru-RU"/>
        </w:rPr>
        <w:t xml:space="preserve"> о</w:t>
      </w:r>
      <w:r w:rsidRPr="0036500E">
        <w:rPr>
          <w:rFonts w:ascii="Times New Roman" w:hAnsi="Times New Roman" w:cs="Times New Roman"/>
          <w:sz w:val="24"/>
          <w:szCs w:val="24"/>
          <w:lang w:val="ru-RU"/>
        </w:rPr>
        <w:t>формляют заказы, указывают адрес и желаемое время доставки, получают товары от курьеров.</w:t>
      </w:r>
    </w:p>
    <w:p w14:paraId="4CFD163C" w14:textId="282055D3" w:rsidR="00684F6C" w:rsidRPr="0036500E" w:rsidRDefault="00684F6C" w:rsidP="0036500E">
      <w:pPr>
        <w:numPr>
          <w:ilvl w:val="0"/>
          <w:numId w:val="23"/>
        </w:numPr>
        <w:spacing w:before="240" w:after="240"/>
        <w:rPr>
          <w:rFonts w:ascii="Times New Roman" w:hAnsi="Times New Roman" w:cs="Times New Roman"/>
          <w:sz w:val="24"/>
          <w:szCs w:val="24"/>
          <w:lang w:val="ru-RU"/>
        </w:rPr>
      </w:pPr>
      <w:r w:rsidRPr="00486889">
        <w:rPr>
          <w:rFonts w:ascii="Times New Roman" w:hAnsi="Times New Roman" w:cs="Times New Roman"/>
          <w:b/>
          <w:bCs/>
          <w:sz w:val="24"/>
          <w:szCs w:val="24"/>
          <w:lang w:val="ru-RU"/>
        </w:rPr>
        <w:t>Государственные регуляторы</w:t>
      </w:r>
      <w:r w:rsidR="0036500E" w:rsidRPr="00486889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="0036500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6500E" w:rsidRPr="0036500E">
        <w:rPr>
          <w:rFonts w:ascii="Times New Roman" w:hAnsi="Times New Roman" w:cs="Times New Roman"/>
          <w:sz w:val="24"/>
          <w:szCs w:val="24"/>
          <w:lang w:val="ru-RU"/>
        </w:rPr>
        <w:t>к</w:t>
      </w:r>
      <w:r w:rsidRPr="0036500E">
        <w:rPr>
          <w:rFonts w:ascii="Times New Roman" w:hAnsi="Times New Roman" w:cs="Times New Roman"/>
          <w:sz w:val="24"/>
          <w:szCs w:val="24"/>
          <w:lang w:val="ru-RU"/>
        </w:rPr>
        <w:t>онтролируют соблюдение законодательства (санитарные нормы, лицензии, налоги и т. д.).</w:t>
      </w:r>
    </w:p>
    <w:p w14:paraId="64D15E62" w14:textId="77777777" w:rsidR="00AA7365" w:rsidRPr="007F1CFB" w:rsidRDefault="00AA7365" w:rsidP="007F1CFB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AA7365" w:rsidRPr="007F1C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46647"/>
    <w:multiLevelType w:val="hybridMultilevel"/>
    <w:tmpl w:val="F1169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B57AAF"/>
    <w:multiLevelType w:val="hybridMultilevel"/>
    <w:tmpl w:val="7B480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E6618A"/>
    <w:multiLevelType w:val="multilevel"/>
    <w:tmpl w:val="84F2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207C8"/>
    <w:multiLevelType w:val="multilevel"/>
    <w:tmpl w:val="518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E0195"/>
    <w:multiLevelType w:val="multilevel"/>
    <w:tmpl w:val="AD5E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D0C7C"/>
    <w:multiLevelType w:val="multilevel"/>
    <w:tmpl w:val="37A6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41316"/>
    <w:multiLevelType w:val="multilevel"/>
    <w:tmpl w:val="A9B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E62A1"/>
    <w:multiLevelType w:val="multilevel"/>
    <w:tmpl w:val="16AA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72BD1"/>
    <w:multiLevelType w:val="multilevel"/>
    <w:tmpl w:val="4A4E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A2B91"/>
    <w:multiLevelType w:val="hybridMultilevel"/>
    <w:tmpl w:val="02D89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0E3C0A"/>
    <w:multiLevelType w:val="multilevel"/>
    <w:tmpl w:val="0FE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E6424"/>
    <w:multiLevelType w:val="multilevel"/>
    <w:tmpl w:val="07EA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E75821"/>
    <w:multiLevelType w:val="multilevel"/>
    <w:tmpl w:val="75DAB30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91C7B4C"/>
    <w:multiLevelType w:val="multilevel"/>
    <w:tmpl w:val="EE9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854448">
    <w:abstractNumId w:val="8"/>
  </w:num>
  <w:num w:numId="2" w16cid:durableId="2021739710">
    <w:abstractNumId w:val="6"/>
  </w:num>
  <w:num w:numId="3" w16cid:durableId="1279801549">
    <w:abstractNumId w:val="5"/>
  </w:num>
  <w:num w:numId="4" w16cid:durableId="859440288">
    <w:abstractNumId w:val="4"/>
  </w:num>
  <w:num w:numId="5" w16cid:durableId="2091809490">
    <w:abstractNumId w:val="7"/>
  </w:num>
  <w:num w:numId="6" w16cid:durableId="1909991712">
    <w:abstractNumId w:val="3"/>
  </w:num>
  <w:num w:numId="7" w16cid:durableId="731195899">
    <w:abstractNumId w:val="2"/>
  </w:num>
  <w:num w:numId="8" w16cid:durableId="2131774760">
    <w:abstractNumId w:val="1"/>
  </w:num>
  <w:num w:numId="9" w16cid:durableId="1969314690">
    <w:abstractNumId w:val="0"/>
  </w:num>
  <w:num w:numId="10" w16cid:durableId="1027830207">
    <w:abstractNumId w:val="9"/>
  </w:num>
  <w:num w:numId="11" w16cid:durableId="2030133445">
    <w:abstractNumId w:val="10"/>
  </w:num>
  <w:num w:numId="12" w16cid:durableId="659970006">
    <w:abstractNumId w:val="11"/>
  </w:num>
  <w:num w:numId="13" w16cid:durableId="135077005">
    <w:abstractNumId w:val="18"/>
  </w:num>
  <w:num w:numId="14" w16cid:durableId="707342598">
    <w:abstractNumId w:val="16"/>
  </w:num>
  <w:num w:numId="15" w16cid:durableId="986201535">
    <w:abstractNumId w:val="22"/>
  </w:num>
  <w:num w:numId="16" w16cid:durableId="152769761">
    <w:abstractNumId w:val="13"/>
  </w:num>
  <w:num w:numId="17" w16cid:durableId="1128008326">
    <w:abstractNumId w:val="14"/>
  </w:num>
  <w:num w:numId="18" w16cid:durableId="356582278">
    <w:abstractNumId w:val="17"/>
  </w:num>
  <w:num w:numId="19" w16cid:durableId="36395340">
    <w:abstractNumId w:val="19"/>
  </w:num>
  <w:num w:numId="20" w16cid:durableId="1293289947">
    <w:abstractNumId w:val="12"/>
  </w:num>
  <w:num w:numId="21" w16cid:durableId="1649550463">
    <w:abstractNumId w:val="15"/>
  </w:num>
  <w:num w:numId="22" w16cid:durableId="987397507">
    <w:abstractNumId w:val="20"/>
  </w:num>
  <w:num w:numId="23" w16cid:durableId="2487774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F5C"/>
    <w:rsid w:val="00295A90"/>
    <w:rsid w:val="0029639D"/>
    <w:rsid w:val="00326F90"/>
    <w:rsid w:val="0036500E"/>
    <w:rsid w:val="00377E85"/>
    <w:rsid w:val="00486889"/>
    <w:rsid w:val="005317FA"/>
    <w:rsid w:val="0054662C"/>
    <w:rsid w:val="00684F6C"/>
    <w:rsid w:val="0077310C"/>
    <w:rsid w:val="007F1CFB"/>
    <w:rsid w:val="00AA1D8D"/>
    <w:rsid w:val="00AA7365"/>
    <w:rsid w:val="00AC5370"/>
    <w:rsid w:val="00B47730"/>
    <w:rsid w:val="00B926B8"/>
    <w:rsid w:val="00C1231A"/>
    <w:rsid w:val="00CB0664"/>
    <w:rsid w:val="00E0289B"/>
    <w:rsid w:val="00F503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C4671D"/>
  <w14:defaultImageDpi w14:val="300"/>
  <w15:docId w15:val="{126B7FD5-A4F6-DE44-9402-08B3D2A48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295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Арсений Кожин</cp:lastModifiedBy>
  <cp:revision>14</cp:revision>
  <dcterms:created xsi:type="dcterms:W3CDTF">2013-12-23T23:15:00Z</dcterms:created>
  <dcterms:modified xsi:type="dcterms:W3CDTF">2025-09-20T11:59:00Z</dcterms:modified>
  <cp:category/>
</cp:coreProperties>
</file>